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Problem Solution</w:t>
      </w:r>
    </w:p>
    <w:p>
      <w:pPr>
        <w:pStyle w:val="Normal"/>
        <w:jc w:val="center"/>
        <w:rPr/>
      </w:pPr>
      <w:r>
        <w:rPr>
          <w:b/>
        </w:rPr>
        <w:t>Project Name: FitBuddy – AI Fitness Plan Generator using Gemini Models</w:t>
      </w:r>
    </w:p>
    <w:p>
      <w:pPr>
        <w:pStyle w:val="Normal"/>
        <w:rPr/>
      </w:pPr>
      <w:r>
        <w:rPr/>
        <w:t>Team ID: SWTID-2026-</w:t>
      </w:r>
      <w:r>
        <w:rPr/>
        <w:t>8226</w:t>
      </w:r>
    </w:p>
    <w:p>
      <w:pPr>
        <w:pStyle w:val="Normal"/>
        <w:rPr/>
      </w:pPr>
      <w:r>
        <w:rPr/>
        <w:t>Date: 1 October 2026</w:t>
      </w:r>
    </w:p>
    <w:p>
      <w:pPr>
        <w:pStyle w:val="Normal"/>
        <w:rPr/>
      </w:pPr>
      <w:r>
        <w:rPr/>
        <w:t>Department: Computer Science and Engineering</w:t>
      </w:r>
    </w:p>
    <w:p>
      <w:pPr>
        <w:pStyle w:val="Heading1"/>
        <w:rPr/>
      </w:pPr>
      <w:r>
        <w:rPr/>
        <w:t>Problem</w:t>
      </w:r>
    </w:p>
    <w:p>
      <w:pPr>
        <w:pStyle w:val="Normal"/>
        <w:rPr/>
      </w:pPr>
      <w:r>
        <w:rPr/>
        <w:t>Users may find it difficult to create structured workout routines that match their personal fitness goals, preferred intensity, and changing needs.</w:t>
      </w:r>
    </w:p>
    <w:p>
      <w:pPr>
        <w:pStyle w:val="Heading1"/>
        <w:rPr/>
      </w:pPr>
      <w:r>
        <w:rPr/>
        <w:t>FitBuddy Solution</w:t>
      </w:r>
    </w:p>
    <w:p>
      <w:pPr>
        <w:pStyle w:val="ListBullet"/>
        <w:numPr>
          <w:ilvl w:val="0"/>
          <w:numId w:val="1"/>
        </w:numPr>
        <w:rPr/>
      </w:pPr>
      <w:r>
        <w:rPr/>
        <w:t>Collects relevant user fitness inputs such as age, weight, goal, and intensity.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Generates a day-by-day 7-day workout plan using Gemini </w:t>
      </w:r>
      <w:r>
        <w:rPr/>
        <w:t>3.8 Flash</w:t>
      </w:r>
    </w:p>
    <w:p>
      <w:pPr>
        <w:pStyle w:val="ListBullet"/>
        <w:numPr>
          <w:ilvl w:val="0"/>
          <w:numId w:val="1"/>
        </w:numPr>
        <w:rPr/>
      </w:pPr>
      <w:r>
        <w:rPr/>
        <w:t>Provides a concise nutrition or recovery tip using Gemini Flash.</w:t>
      </w:r>
    </w:p>
    <w:p>
      <w:pPr>
        <w:pStyle w:val="ListBullet"/>
        <w:numPr>
          <w:ilvl w:val="0"/>
          <w:numId w:val="1"/>
        </w:numPr>
        <w:rPr/>
      </w:pPr>
      <w:r>
        <w:rPr/>
        <w:t>Allows users to submit feedback such as requesting more cardio or rest days and regenerates the plan.</w:t>
      </w:r>
    </w:p>
    <w:p>
      <w:pPr>
        <w:pStyle w:val="ListBullet"/>
        <w:numPr>
          <w:ilvl w:val="0"/>
          <w:numId w:val="1"/>
        </w:numPr>
        <w:rPr/>
      </w:pPr>
      <w:r>
        <w:rPr/>
        <w:t>Stores original and updated plans for continued access and administrative viewing.</w:t>
      </w:r>
    </w:p>
    <w:p>
      <w:pPr>
        <w:pStyle w:val="Heading1"/>
        <w:rPr/>
      </w:pPr>
      <w:r>
        <w:rPr/>
        <w:t>Result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solution combines personalized AI generation, feedback-based adaptation, and persistent storage in a single web application.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</Pages>
  <Words>130</Words>
  <Characters>763</Characters>
  <CharactersWithSpaces>874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2026-10-03T08:09:33Z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