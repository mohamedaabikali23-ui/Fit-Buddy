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Solution Requirement</w:t>
      </w:r>
    </w:p>
    <w:p>
      <w:pPr>
        <w:pStyle w:val="Normal"/>
        <w:jc w:val="center"/>
        <w:rPr/>
      </w:pPr>
      <w:r>
        <w:rPr>
          <w:b/>
        </w:rPr>
        <w:t>Project Name: FitBuddy – AI Fitness Plan Generator using Gemini Models</w:t>
      </w:r>
    </w:p>
    <w:p>
      <w:pPr>
        <w:pStyle w:val="Normal"/>
        <w:rPr/>
      </w:pPr>
      <w:r>
        <w:rPr/>
        <w:t>Team ID: SWTID-2026-</w:t>
      </w:r>
      <w:r>
        <w:rPr/>
        <w:t>8226</w:t>
      </w:r>
    </w:p>
    <w:p>
      <w:pPr>
        <w:pStyle w:val="Normal"/>
        <w:rPr/>
      </w:pPr>
      <w:r>
        <w:rPr/>
        <w:t>Date: 1 October 2026</w:t>
      </w:r>
    </w:p>
    <w:p>
      <w:pPr>
        <w:pStyle w:val="Normal"/>
        <w:rPr/>
      </w:pPr>
      <w:r>
        <w:rPr/>
        <w:t>Department: Computer Science and Engineering</w:t>
      </w:r>
    </w:p>
    <w:p>
      <w:pPr>
        <w:pStyle w:val="Heading1"/>
        <w:rPr/>
      </w:pPr>
      <w:r>
        <w:rPr/>
        <w:t>Functional Requirements</w:t>
      </w:r>
    </w:p>
    <w:p>
      <w:pPr>
        <w:pStyle w:val="ListBullet"/>
        <w:numPr>
          <w:ilvl w:val="0"/>
          <w:numId w:val="1"/>
        </w:numPr>
        <w:rPr/>
      </w:pPr>
      <w:r>
        <w:rPr/>
        <w:t>Accept user details such as name, age, weight, fitness goal, and workout intensity.</w:t>
      </w:r>
    </w:p>
    <w:p>
      <w:pPr>
        <w:pStyle w:val="ListBullet"/>
        <w:numPr>
          <w:ilvl w:val="0"/>
          <w:numId w:val="1"/>
        </w:numPr>
        <w:rPr/>
      </w:pPr>
      <w:r>
        <w:rPr/>
        <w:t>Generate a personalized 7-day workout plan.</w:t>
      </w:r>
    </w:p>
    <w:p>
      <w:pPr>
        <w:pStyle w:val="ListBullet"/>
        <w:numPr>
          <w:ilvl w:val="0"/>
          <w:numId w:val="1"/>
        </w:numPr>
        <w:rPr/>
      </w:pPr>
      <w:r>
        <w:rPr/>
        <w:t>Provide a nutrition or recovery tip based on the selected goal.</w:t>
      </w:r>
    </w:p>
    <w:p>
      <w:pPr>
        <w:pStyle w:val="ListBullet"/>
        <w:numPr>
          <w:ilvl w:val="0"/>
          <w:numId w:val="1"/>
        </w:numPr>
        <w:rPr/>
      </w:pPr>
      <w:r>
        <w:rPr/>
        <w:t>Accept user feedback and update the existing workout plan using AI.</w:t>
      </w:r>
    </w:p>
    <w:p>
      <w:pPr>
        <w:pStyle w:val="ListBullet"/>
        <w:numPr>
          <w:ilvl w:val="0"/>
          <w:numId w:val="1"/>
        </w:numPr>
        <w:rPr/>
      </w:pPr>
      <w:r>
        <w:rPr/>
        <w:t>Store user details and original/updated plans in SQLite.</w:t>
      </w:r>
    </w:p>
    <w:p>
      <w:pPr>
        <w:pStyle w:val="ListBullet"/>
        <w:numPr>
          <w:ilvl w:val="0"/>
          <w:numId w:val="1"/>
        </w:numPr>
        <w:rPr/>
      </w:pPr>
      <w:r>
        <w:rPr/>
        <w:t>Provide an admin view of registered users and their plans.</w:t>
      </w:r>
    </w:p>
    <w:p>
      <w:pPr>
        <w:pStyle w:val="Heading1"/>
        <w:rPr/>
      </w:pPr>
      <w:r>
        <w:rPr/>
        <w:t>Non-Functional Requirements</w:t>
      </w:r>
    </w:p>
    <w:p>
      <w:pPr>
        <w:pStyle w:val="ListBullet"/>
        <w:numPr>
          <w:ilvl w:val="0"/>
          <w:numId w:val="1"/>
        </w:numPr>
        <w:rPr/>
      </w:pPr>
      <w:r>
        <w:rPr/>
        <w:t>Simple web-based interface.</w:t>
      </w:r>
    </w:p>
    <w:p>
      <w:pPr>
        <w:pStyle w:val="ListBullet"/>
        <w:numPr>
          <w:ilvl w:val="0"/>
          <w:numId w:val="1"/>
        </w:numPr>
        <w:rPr/>
      </w:pPr>
      <w:r>
        <w:rPr/>
        <w:t>Fast response for AI-generated content.</w:t>
      </w:r>
    </w:p>
    <w:p>
      <w:pPr>
        <w:pStyle w:val="ListBullet"/>
        <w:numPr>
          <w:ilvl w:val="0"/>
          <w:numId w:val="1"/>
        </w:numPr>
        <w:rPr/>
      </w:pPr>
      <w:r>
        <w:rPr/>
        <w:t>Maintainable modular backend structure.</w:t>
      </w:r>
    </w:p>
    <w:p>
      <w:pPr>
        <w:pStyle w:val="ListBullet"/>
        <w:numPr>
          <w:ilvl w:val="0"/>
          <w:numId w:val="1"/>
        </w:numPr>
        <w:rPr/>
      </w:pPr>
      <w:r>
        <w:rPr/>
        <w:t>Persistent storage of user and plan data.</w:t>
      </w:r>
    </w:p>
    <w:p>
      <w:pPr>
        <w:pStyle w:val="Heading1"/>
        <w:rPr/>
      </w:pPr>
      <w:r>
        <w:rPr/>
        <w:t>Implementation Requirements</w:t>
      </w:r>
    </w:p>
    <w:p>
      <w:pPr>
        <w:pStyle w:val="ListBullet"/>
        <w:numPr>
          <w:ilvl w:val="0"/>
          <w:numId w:val="1"/>
        </w:numPr>
        <w:rPr/>
      </w:pPr>
      <w:r>
        <w:rPr/>
        <w:t>FastAPI with Jinja2 templates</w:t>
      </w:r>
    </w:p>
    <w:p>
      <w:pPr>
        <w:pStyle w:val="ListBullet"/>
        <w:numPr>
          <w:ilvl w:val="0"/>
          <w:numId w:val="1"/>
        </w:numPr>
        <w:rPr/>
      </w:pPr>
      <w:r>
        <w:rPr/>
        <w:t>Google Gemini API integration</w:t>
      </w:r>
    </w:p>
    <w:p>
      <w:pPr>
        <w:pStyle w:val="ListBullet"/>
        <w:numPr>
          <w:ilvl w:val="0"/>
          <w:numId w:val="1"/>
        </w:numPr>
        <w:rPr/>
      </w:pPr>
      <w:r>
        <w:rPr/>
        <w:t>SQLAlchemy with SQLite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Python environment with required packages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1</Pages>
  <Words>138</Words>
  <Characters>803</Characters>
  <CharactersWithSpaces>906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2026-10-03T08:02:42Z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