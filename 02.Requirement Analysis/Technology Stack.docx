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Technology Stack</w:t>
      </w:r>
    </w:p>
    <w:p>
      <w:pPr>
        <w:pStyle w:val="Normal"/>
        <w:jc w:val="center"/>
        <w:rPr/>
      </w:pPr>
      <w:r>
        <w:rPr>
          <w:b/>
        </w:rPr>
        <w:t>Project Name: FitBuddy – AI Fitness Plan Generator using Gemini Models</w:t>
      </w:r>
    </w:p>
    <w:p>
      <w:pPr>
        <w:pStyle w:val="Normal"/>
        <w:rPr/>
      </w:pPr>
      <w:r>
        <w:rPr/>
        <w:t>Team ID: SWTID-2026-</w:t>
      </w:r>
      <w:r>
        <w:rPr/>
        <w:t>8226</w:t>
      </w:r>
    </w:p>
    <w:p>
      <w:pPr>
        <w:pStyle w:val="Normal"/>
        <w:rPr/>
      </w:pPr>
      <w:r>
        <w:rPr/>
        <w:t>Date: 1 October 2026</w:t>
      </w:r>
    </w:p>
    <w:p>
      <w:pPr>
        <w:pStyle w:val="Normal"/>
        <w:rPr/>
      </w:pPr>
      <w:r>
        <w:rPr/>
        <w:t>Department: Computer Science and Engineering</w:t>
      </w:r>
    </w:p>
    <w:p>
      <w:pPr>
        <w:pStyle w:val="Heading1"/>
        <w:rPr/>
      </w:pPr>
      <w:r>
        <w:rPr/>
        <w:t>Frontend</w:t>
      </w:r>
    </w:p>
    <w:p>
      <w:pPr>
        <w:pStyle w:val="ListBullet"/>
        <w:numPr>
          <w:ilvl w:val="0"/>
          <w:numId w:val="1"/>
        </w:numPr>
        <w:rPr/>
      </w:pPr>
      <w:r>
        <w:rPr/>
        <w:t>HTML</w:t>
      </w:r>
    </w:p>
    <w:p>
      <w:pPr>
        <w:pStyle w:val="ListBullet"/>
        <w:numPr>
          <w:ilvl w:val="0"/>
          <w:numId w:val="1"/>
        </w:numPr>
        <w:rPr/>
      </w:pPr>
      <w:r>
        <w:rPr/>
        <w:t>CSS</w:t>
      </w:r>
    </w:p>
    <w:p>
      <w:pPr>
        <w:pStyle w:val="ListBullet"/>
        <w:numPr>
          <w:ilvl w:val="0"/>
          <w:numId w:val="1"/>
        </w:numPr>
        <w:rPr/>
      </w:pPr>
      <w:r>
        <w:rPr/>
        <w:t>Jinja2 templates</w:t>
      </w:r>
    </w:p>
    <w:p>
      <w:pPr>
        <w:pStyle w:val="Heading1"/>
        <w:rPr/>
      </w:pPr>
      <w:r>
        <w:rPr/>
        <w:t>Backend</w:t>
      </w:r>
    </w:p>
    <w:p>
      <w:pPr>
        <w:pStyle w:val="ListBullet"/>
        <w:numPr>
          <w:ilvl w:val="0"/>
          <w:numId w:val="1"/>
        </w:numPr>
        <w:rPr/>
      </w:pPr>
      <w:r>
        <w:rPr/>
        <w:t>Python</w:t>
      </w:r>
    </w:p>
    <w:p>
      <w:pPr>
        <w:pStyle w:val="ListBullet"/>
        <w:numPr>
          <w:ilvl w:val="0"/>
          <w:numId w:val="1"/>
        </w:numPr>
        <w:rPr/>
      </w:pPr>
      <w:r>
        <w:rPr/>
        <w:t>FastAPI</w:t>
      </w:r>
    </w:p>
    <w:p>
      <w:pPr>
        <w:pStyle w:val="ListBullet"/>
        <w:numPr>
          <w:ilvl w:val="0"/>
          <w:numId w:val="1"/>
        </w:numPr>
        <w:rPr/>
      </w:pPr>
      <w:r>
        <w:rPr/>
        <w:t>Uvicorn ASGI server</w:t>
      </w:r>
    </w:p>
    <w:p>
      <w:pPr>
        <w:pStyle w:val="Heading1"/>
        <w:rPr/>
      </w:pPr>
      <w:r>
        <w:rPr/>
        <w:t>AI Layer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Google Gemini </w:t>
      </w:r>
      <w:r>
        <w:rPr/>
        <w:t>3.8</w:t>
      </w:r>
      <w:r>
        <w:rPr/>
        <w:t xml:space="preserve"> </w:t>
      </w:r>
      <w:r>
        <w:rPr/>
        <w:t>Flash</w:t>
      </w:r>
      <w:r>
        <w:rPr/>
        <w:t xml:space="preserve"> – structured 7-day workout generation and feedback-based plan updates</w:t>
      </w:r>
    </w:p>
    <w:p>
      <w:pPr>
        <w:pStyle w:val="ListBullet"/>
        <w:numPr>
          <w:ilvl w:val="0"/>
          <w:numId w:val="1"/>
        </w:numPr>
        <w:rPr/>
      </w:pPr>
      <w:r>
        <w:rPr/>
        <w:t>Gemini Flash – concise nutrition and recovery tips</w:t>
      </w:r>
    </w:p>
    <w:p>
      <w:pPr>
        <w:pStyle w:val="Heading1"/>
        <w:rPr/>
      </w:pPr>
      <w:r>
        <w:rPr/>
        <w:t>Database</w:t>
      </w:r>
    </w:p>
    <w:p>
      <w:pPr>
        <w:pStyle w:val="ListBullet"/>
        <w:numPr>
          <w:ilvl w:val="0"/>
          <w:numId w:val="1"/>
        </w:numPr>
        <w:rPr/>
      </w:pPr>
      <w:r>
        <w:rPr/>
        <w:t>SQLite</w:t>
      </w:r>
    </w:p>
    <w:p>
      <w:pPr>
        <w:pStyle w:val="ListBullet"/>
        <w:numPr>
          <w:ilvl w:val="0"/>
          <w:numId w:val="1"/>
        </w:numPr>
        <w:rPr/>
      </w:pPr>
      <w:r>
        <w:rPr/>
        <w:t>SQLAlchemy ORM</w:t>
      </w:r>
    </w:p>
    <w:p>
      <w:pPr>
        <w:pStyle w:val="Heading1"/>
        <w:rPr/>
      </w:pPr>
      <w:r>
        <w:rPr/>
        <w:t>Development and Support</w:t>
      </w:r>
    </w:p>
    <w:p>
      <w:pPr>
        <w:pStyle w:val="ListBullet"/>
        <w:numPr>
          <w:ilvl w:val="0"/>
          <w:numId w:val="1"/>
        </w:numPr>
        <w:rPr/>
      </w:pPr>
      <w:r>
        <w:rPr/>
        <w:t>Git for version control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Virtual environment using venv/pip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LibreOfficeDev/24.8.7.2.0$Android_AARCH64 LibreOffice_project/</Application>
  <AppVersion>15.0000</AppVersion>
  <Pages>1</Pages>
  <Words>83</Words>
  <Characters>463</Characters>
  <CharactersWithSpaces>515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2026-10-03T08:04:53Z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