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Proposed Solution</w:t>
      </w:r>
    </w:p>
    <w:p>
      <w:pPr>
        <w:pStyle w:val="Normal"/>
        <w:jc w:val="center"/>
        <w:rPr/>
      </w:pPr>
      <w:r>
        <w:rPr>
          <w:b/>
        </w:rPr>
        <w:t>Project Name: FitBuddy – AI Fitness Plan Generator using Gemini Models</w:t>
      </w:r>
    </w:p>
    <w:p>
      <w:pPr>
        <w:pStyle w:val="Normal"/>
        <w:rPr/>
      </w:pPr>
      <w:r>
        <w:rPr/>
        <w:t>Team ID: SWTID-2026-</w:t>
      </w:r>
      <w:r>
        <w:rPr/>
        <w:t>8226</w:t>
      </w:r>
    </w:p>
    <w:p>
      <w:pPr>
        <w:pStyle w:val="Normal"/>
        <w:rPr/>
      </w:pPr>
      <w:r>
        <w:rPr/>
        <w:t>Date: 1 October 2026</w:t>
      </w:r>
    </w:p>
    <w:p>
      <w:pPr>
        <w:pStyle w:val="Normal"/>
        <w:rPr/>
      </w:pPr>
      <w:r>
        <w:rPr/>
        <w:t>Department: Computer Science and Engineering</w:t>
      </w:r>
    </w:p>
    <w:p>
      <w:pPr>
        <w:pStyle w:val="Heading1"/>
        <w:rPr/>
      </w:pPr>
      <w:r>
        <w:rPr/>
        <w:t>Solution</w:t>
      </w:r>
    </w:p>
    <w:p>
      <w:pPr>
        <w:pStyle w:val="Normal"/>
        <w:rPr/>
      </w:pPr>
      <w:r>
        <w:rPr/>
        <w:t>FitBuddy provides an AI-powered web interface where users enter basic fitness information and receive a structured 7-day workout plan tailored to their goal and intensity.</w:t>
      </w:r>
    </w:p>
    <w:p>
      <w:pPr>
        <w:pStyle w:val="Heading1"/>
        <w:rPr/>
      </w:pPr>
      <w:r>
        <w:rPr/>
        <w:t>Core Features</w:t>
      </w:r>
    </w:p>
    <w:p>
      <w:pPr>
        <w:pStyle w:val="ListBullet"/>
        <w:numPr>
          <w:ilvl w:val="0"/>
          <w:numId w:val="1"/>
        </w:numPr>
        <w:rPr/>
      </w:pPr>
      <w:r>
        <w:rPr/>
        <w:t>Personalized 7-day workout generation</w:t>
      </w:r>
    </w:p>
    <w:p>
      <w:pPr>
        <w:pStyle w:val="ListBullet"/>
        <w:numPr>
          <w:ilvl w:val="0"/>
          <w:numId w:val="1"/>
        </w:numPr>
        <w:rPr/>
      </w:pPr>
      <w:r>
        <w:rPr/>
        <w:t>Goal-based nutrition/recovery tip</w:t>
      </w:r>
    </w:p>
    <w:p>
      <w:pPr>
        <w:pStyle w:val="ListBullet"/>
        <w:numPr>
          <w:ilvl w:val="0"/>
          <w:numId w:val="1"/>
        </w:numPr>
        <w:rPr/>
      </w:pPr>
      <w:r>
        <w:rPr/>
        <w:t>Feedback-based workout plan update</w:t>
      </w:r>
    </w:p>
    <w:p>
      <w:pPr>
        <w:pStyle w:val="ListBullet"/>
        <w:numPr>
          <w:ilvl w:val="0"/>
          <w:numId w:val="1"/>
        </w:numPr>
        <w:rPr/>
      </w:pPr>
      <w:r>
        <w:rPr/>
        <w:t>User and plan storage</w:t>
      </w:r>
    </w:p>
    <w:p>
      <w:pPr>
        <w:pStyle w:val="ListBullet"/>
        <w:numPr>
          <w:ilvl w:val="0"/>
          <w:numId w:val="1"/>
        </w:numPr>
        <w:rPr/>
      </w:pPr>
      <w:r>
        <w:rPr/>
        <w:t>Admin view for all users and plans</w:t>
      </w:r>
    </w:p>
    <w:p>
      <w:pPr>
        <w:pStyle w:val="Heading1"/>
        <w:rPr/>
      </w:pPr>
      <w:r>
        <w:rPr/>
        <w:t>Technology Implementation</w:t>
      </w:r>
    </w:p>
    <w:p>
      <w:pPr>
        <w:pStyle w:val="Normal"/>
        <w:rPr/>
      </w:pPr>
      <w:r>
        <w:rPr/>
        <w:t>FastAPI manages the application routes, Gemini models provide AI generation, Jinja2 renders the interface, and SQLite/SQLAlchemy stores the application data.</w:t>
      </w:r>
    </w:p>
    <w:p>
      <w:pPr>
        <w:pStyle w:val="Heading1"/>
        <w:rPr/>
      </w:pPr>
      <w:r>
        <w:rPr/>
        <w:t>Repository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GitHub repository: https://github.com/mohamedaabikali23-ui/Fit-Buddy.git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105</Words>
  <Characters>711</Characters>
  <CharactersWithSpaces>795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2026-10-03T08:10:25Z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