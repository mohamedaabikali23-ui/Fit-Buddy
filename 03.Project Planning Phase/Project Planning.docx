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Planning</w:t>
      </w:r>
    </w:p>
    <w:p>
      <w:pPr>
        <w:pStyle w:val="Normal"/>
        <w:jc w:val="center"/>
        <w:rPr/>
      </w:pPr>
      <w:r>
        <w:rPr>
          <w:b/>
        </w:rPr>
        <w:t>Project Name: FitBuddy – AI Fitness Plan Generator using Gemini Models</w:t>
      </w:r>
    </w:p>
    <w:p>
      <w:pPr>
        <w:pStyle w:val="Normal"/>
        <w:rPr/>
      </w:pPr>
      <w:r>
        <w:rPr/>
        <w:t>Team ID: SWTID-2026-</w:t>
      </w:r>
      <w:r>
        <w:rPr/>
        <w:t>8226</w:t>
      </w:r>
    </w:p>
    <w:p>
      <w:pPr>
        <w:pStyle w:val="Normal"/>
        <w:rPr/>
      </w:pPr>
      <w:r>
        <w:rPr/>
        <w:t>Date: 1 October 2026</w:t>
      </w:r>
    </w:p>
    <w:p>
      <w:pPr>
        <w:pStyle w:val="Normal"/>
        <w:rPr/>
      </w:pPr>
      <w:r>
        <w:rPr/>
        <w:t>Department: Computer Science and Engineering</w:t>
      </w:r>
    </w:p>
    <w:p>
      <w:pPr>
        <w:pStyle w:val="Heading1"/>
        <w:rPr/>
      </w:pPr>
      <w:r>
        <w:rPr/>
        <w:t>Project Objective</w:t>
      </w:r>
    </w:p>
    <w:p>
      <w:pPr>
        <w:pStyle w:val="Normal"/>
        <w:rPr/>
      </w:pPr>
      <w:r>
        <w:rPr/>
        <w:t>Develop FitBuddy as a web-based AI fitness assistant that generates personalized 7-day workout plans, nutrition/recovery tips, and feedback-based plan updates.</w:t>
      </w:r>
    </w:p>
    <w:p>
      <w:pPr>
        <w:pStyle w:val="Heading1"/>
        <w:rPr/>
      </w:pPr>
      <w:r>
        <w:rPr/>
        <w:t>Planned Milestones</w:t>
      </w:r>
    </w:p>
    <w:p>
      <w:pPr>
        <w:pStyle w:val="ListBullet"/>
        <w:numPr>
          <w:ilvl w:val="0"/>
          <w:numId w:val="1"/>
        </w:numPr>
        <w:rPr/>
      </w:pPr>
      <w:r>
        <w:rPr/>
        <w:t>1. Model selection and application architecture</w:t>
      </w:r>
    </w:p>
    <w:p>
      <w:pPr>
        <w:pStyle w:val="ListBullet"/>
        <w:numPr>
          <w:ilvl w:val="0"/>
          <w:numId w:val="1"/>
        </w:numPr>
        <w:rPr/>
      </w:pPr>
      <w:r>
        <w:rPr/>
        <w:t>2. Core functionality development</w:t>
      </w:r>
    </w:p>
    <w:p>
      <w:pPr>
        <w:pStyle w:val="ListBullet"/>
        <w:numPr>
          <w:ilvl w:val="0"/>
          <w:numId w:val="1"/>
        </w:numPr>
        <w:rPr/>
      </w:pPr>
      <w:r>
        <w:rPr/>
        <w:t>3. routes.py development</w:t>
      </w:r>
    </w:p>
    <w:p>
      <w:pPr>
        <w:pStyle w:val="ListBullet"/>
        <w:numPr>
          <w:ilvl w:val="0"/>
          <w:numId w:val="1"/>
        </w:numPr>
        <w:rPr/>
      </w:pPr>
      <w:r>
        <w:rPr/>
        <w:t>4. Frontend development</w:t>
      </w:r>
    </w:p>
    <w:p>
      <w:pPr>
        <w:pStyle w:val="ListBullet"/>
        <w:numPr>
          <w:ilvl w:val="0"/>
          <w:numId w:val="1"/>
        </w:numPr>
        <w:rPr/>
      </w:pPr>
      <w:r>
        <w:rPr/>
        <w:t>5. Local deployment and testing</w:t>
      </w:r>
    </w:p>
    <w:p>
      <w:pPr>
        <w:pStyle w:val="Heading1"/>
        <w:rPr/>
      </w:pPr>
      <w:r>
        <w:rPr/>
        <w:t>Team Work Areas</w:t>
      </w:r>
    </w:p>
    <w:p>
      <w:pPr>
        <w:pStyle w:val="ListBullet"/>
        <w:numPr>
          <w:ilvl w:val="0"/>
          <w:numId w:val="1"/>
        </w:numPr>
        <w:rPr/>
      </w:pPr>
      <w:r>
        <w:rPr/>
        <w:t>Requirement understanding and idea prioritization</w:t>
      </w:r>
    </w:p>
    <w:p>
      <w:pPr>
        <w:pStyle w:val="ListBullet"/>
        <w:numPr>
          <w:ilvl w:val="0"/>
          <w:numId w:val="1"/>
        </w:numPr>
        <w:rPr/>
      </w:pPr>
      <w:r>
        <w:rPr/>
        <w:t>AI model and backend integration</w:t>
      </w:r>
    </w:p>
    <w:p>
      <w:pPr>
        <w:pStyle w:val="ListBullet"/>
        <w:numPr>
          <w:ilvl w:val="0"/>
          <w:numId w:val="1"/>
        </w:numPr>
        <w:rPr/>
      </w:pPr>
      <w:r>
        <w:rPr/>
        <w:t>Frontend/Jinja2 interface development</w:t>
      </w:r>
    </w:p>
    <w:p>
      <w:pPr>
        <w:pStyle w:val="ListBullet"/>
        <w:numPr>
          <w:ilvl w:val="0"/>
          <w:numId w:val="1"/>
        </w:numPr>
        <w:rPr/>
      </w:pPr>
      <w:r>
        <w:rPr/>
        <w:t>Database and plan storage</w:t>
      </w:r>
    </w:p>
    <w:p>
      <w:pPr>
        <w:pStyle w:val="ListBullet"/>
        <w:numPr>
          <w:ilvl w:val="0"/>
          <w:numId w:val="1"/>
        </w:numPr>
        <w:rPr/>
      </w:pPr>
      <w:r>
        <w:rPr/>
        <w:t>Testing, verification, and demonstration</w:t>
      </w:r>
    </w:p>
    <w:p>
      <w:pPr>
        <w:pStyle w:val="Heading1"/>
        <w:rPr/>
      </w:pPr>
      <w:r>
        <w:rPr/>
        <w:t>Expected Outcome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 working FitBuddy application with personalized workout generation, nutrition/recovery tips, feedback-based plan updates, persistent SQLite storage, and an admin view.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1</Pages>
  <Words>125</Words>
  <Characters>823</Characters>
  <CharactersWithSpaces>918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2026-10-03T08:01:17Z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